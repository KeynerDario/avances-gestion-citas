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5C2E"/>
        </w:rPr>
        <w:t>Manual Técnico</w:t>
      </w:r>
    </w:p>
    <w:p>
      <w:pPr>
        <w:jc w:val="center"/>
      </w:pPr>
      <w:r>
        <w:rPr>
          <w:color w:val="6B7280"/>
          <w:sz w:val="28"/>
        </w:rPr>
        <w:t>Sistema de Gestión de Citas de Bienestar SENA</w:t>
      </w:r>
    </w:p>
    <w:p/>
    <w:p>
      <w:pPr>
        <w:jc w:val="center"/>
      </w:pPr>
      <w:r>
        <w:rPr>
          <w:i/>
          <w:sz w:val="20"/>
        </w:rPr>
        <w:t>Versión 1.0 — Julio 2026</w:t>
      </w:r>
    </w:p>
    <w:p>
      <w:r>
        <w:br w:type="page"/>
      </w:r>
    </w:p>
    <w:p>
      <w:pPr>
        <w:pStyle w:val="Heading1"/>
      </w:pPr>
      <w:r>
        <w:rPr>
          <w:color w:val="1A5C2E"/>
        </w:rPr>
        <w:t>1. Arquitectura del Sistema</w:t>
      </w:r>
    </w:p>
    <w:p>
      <w:r>
        <w:t>Arquitectura de componentes React con patrón Repository. Backend en Supabase.</w:t>
      </w:r>
    </w:p>
    <w:p>
      <w:r>
        <w:t>1. Autenticación via Supabase Auth</w:t>
      </w:r>
    </w:p>
    <w:p>
      <w:r>
        <w:t>2. Perfil con rol y dependencia</w:t>
      </w:r>
    </w:p>
    <w:p>
      <w:r>
        <w:t>3. React Router redirige según rol</w:t>
      </w:r>
    </w:p>
    <w:p>
      <w:r>
        <w:t>4. Repository consultan Supabase</w:t>
      </w:r>
    </w:p>
    <w:p>
      <w:r>
        <w:t>5. Realtime via WebSocket</w:t>
      </w:r>
    </w:p>
    <w:p>
      <w:pPr>
        <w:pStyle w:val="Heading1"/>
      </w:pPr>
      <w:r>
        <w:rPr>
          <w:color w:val="1A5C2E"/>
        </w:rPr>
        <w:t>2. Stack Tecnológico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Capa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Tecnología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Versión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Framework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19.2.4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Build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8.0.4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Routing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 Router DOM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7.14.0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Forms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 Hook Form + Zod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7.72.1 + 4.3.6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Icons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Lucide React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1.8.0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Charts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Recharts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3.8.1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Supabase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2.103.0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Testing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Vitest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4.1.8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5C2E"/>
        </w:rPr>
        <w:t>3. Estructura del Proyecto</w:t>
      </w:r>
    </w:p>
    <w:p>
      <w:r>
        <w:rPr>
          <w:rFonts w:ascii="Consolas" w:hAnsi="Consolas"/>
          <w:sz w:val="18"/>
        </w:rPr>
        <w:t>src/</w:t>
        <w:br/>
        <w:t>├── features/    # admin, appointments, auth, dashboard</w:t>
        <w:br/>
        <w:t>├── shared/      # components, styles, utils</w:t>
        <w:br/>
        <w:t>├── providers/   # Auth, Theme</w:t>
        <w:br/>
        <w:t>├── routes/      # AppRoutes, ProtectedRoute</w:t>
        <w:br/>
        <w:t>└── lib/         # supabase.js</w:t>
      </w:r>
    </w:p>
    <w:p>
      <w:pPr>
        <w:pStyle w:val="Heading2"/>
      </w:pPr>
      <w:r>
        <w:rPr>
          <w:color w:val="1A5C2E"/>
        </w:rPr>
        <w:t>Módulos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Módulo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Repository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Responsabilidad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appointments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AppointmentRepository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CRUD citas, batch enrichment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AdminRepository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Usuarios, dependencias, auditoría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DashboardRepository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KPIs, métricas, CSV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professional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ProfessionalRepository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Horarios, notas, agenda</w:t>
            </w:r>
          </w:p>
        </w:tc>
      </w:tr>
    </w:tbl>
    <w:p>
      <w:pPr>
        <w:pStyle w:val="Heading1"/>
      </w:pPr>
      <w:r>
        <w:rPr>
          <w:color w:val="1A5C2E"/>
        </w:rPr>
        <w:t>4. Configuración</w:t>
      </w:r>
    </w:p>
    <w:p>
      <w:pPr>
        <w:pStyle w:val="Heading2"/>
      </w:pPr>
      <w:r>
        <w:rPr>
          <w:color w:val="1A5C2E"/>
        </w:rPr>
        <w:t>Variables de Entorno</w:t>
      </w:r>
    </w:p>
    <w:p>
      <w:r>
        <w:rPr>
          <w:rFonts w:ascii="Consolas" w:hAnsi="Consolas"/>
          <w:sz w:val="18"/>
        </w:rPr>
        <w:t>VITE_SUPABASE_URL=https://...</w:t>
        <w:br/>
        <w:t>VITE_SUPABASE_ANON_KEY=...</w:t>
      </w:r>
    </w:p>
    <w:p>
      <w:pPr>
        <w:pStyle w:val="Heading2"/>
      </w:pPr>
      <w:r>
        <w:rPr>
          <w:color w:val="1A5C2E"/>
        </w:rPr>
        <w:t>Comandos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Comando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npm install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Instalar dependencias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npm run dev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Servidor desarrollo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npm run test:run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Ejecutar tests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npm run build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Build producción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npm run lint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Verificar lint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5C2E"/>
        </w:rPr>
        <w:t>5. Base de Datos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Tabla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profiles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Perfiles de usuario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roles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Roles del sistema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Dependencias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appointments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Citas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professional_schedules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Horarios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clinical_notes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Notas clínicas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audit_logs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Auditoría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system_config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Configuración</w:t>
            </w:r>
          </w:p>
        </w:tc>
      </w:tr>
    </w:tbl>
    <w:p>
      <w:pPr>
        <w:pStyle w:val="Heading2"/>
      </w:pPr>
      <w:r>
        <w:rPr>
          <w:color w:val="1A5C2E"/>
        </w:rPr>
        <w:t>Relaciones</w:t>
      </w:r>
    </w:p>
    <w:p>
      <w:r>
        <w:rPr>
          <w:rFonts w:ascii="Consolas" w:hAnsi="Consolas"/>
          <w:sz w:val="18"/>
        </w:rPr>
        <w:t>profiles → roles (role_id)</w:t>
        <w:br/>
        <w:t>profiles → dependencies (dependency_id)</w:t>
        <w:br/>
        <w:t>appointments → profiles (user_id, professional_id)</w:t>
        <w:br/>
        <w:t>appointments → dependencies (dependency_id)</w:t>
      </w:r>
    </w:p>
    <w:p>
      <w:pPr>
        <w:pStyle w:val="Heading1"/>
      </w:pPr>
      <w:r>
        <w:rPr>
          <w:color w:val="1A5C2E"/>
        </w:rPr>
        <w:t>6. Autenticación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Ruta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Roles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/dashboard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APRENDIZ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/professional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PROFESIONAL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/coordination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COORDINACION, SUPERADMIN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/admin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SUPERADMIN</w:t>
            </w:r>
          </w:p>
        </w:tc>
      </w:tr>
    </w:tbl>
    <w:p>
      <w:pPr>
        <w:pStyle w:val="Heading1"/>
      </w:pPr>
      <w:r>
        <w:rPr>
          <w:color w:val="1A5C2E"/>
        </w:rPr>
        <w:t>7. Patrón Repository</w:t>
      </w:r>
    </w:p>
    <w:p>
      <w:r>
        <w:t>Cada módulo usa Repository para aislar consultas Supabase. Enrichment batch para evitar N+1.</w:t>
      </w:r>
    </w:p>
    <w:p>
      <w:pPr>
        <w:pStyle w:val="Heading1"/>
      </w:pPr>
      <w:r>
        <w:rPr>
          <w:color w:val="1A5C2E"/>
        </w:rPr>
        <w:t>8. Optimización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Técnica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Request Queue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MAX_CONCURRENT=5 para evitar ERR_INSUFFICIENT_RESOURCES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Batch Enrichment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 queries batch en vez de 3N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Lazy Loading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React.lazy() por ruta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Debounce Realtime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1s delay en eventos Supabase</w:t>
            </w:r>
          </w:p>
        </w:tc>
      </w:tr>
    </w:tbl>
    <w:p>
      <w:pPr>
        <w:pStyle w:val="Heading1"/>
      </w:pPr>
      <w:r>
        <w:rPr>
          <w:color w:val="1A5C2E"/>
        </w:rPr>
        <w:t>9. Testing — 108 tests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Módulo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Tests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appointments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shared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providers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utils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</w:t>
            </w:r>
          </w:p>
        </w:tc>
      </w:tr>
    </w:tbl>
    <w:p>
      <w:pPr>
        <w:pStyle w:val="Heading1"/>
      </w:pPr>
      <w:r>
        <w:rPr>
          <w:color w:val="1A5C2E"/>
        </w:rPr>
        <w:t>10. Build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Archivo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Tamaño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Gzipped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index.js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~187 KB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~59 KB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supabase.js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~223 KB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~58 KB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index.css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~133 KB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~20 KB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5C2E"/>
        </w:rPr>
        <w:t>11. Guía de Desarrollo</w:t>
      </w:r>
    </w:p>
    <w:p>
      <w:pPr>
        <w:pStyle w:val="Heading2"/>
      </w:pPr>
      <w:r>
        <w:rPr>
          <w:color w:val="1A5C2E"/>
        </w:rPr>
        <w:t>Nueva Feature</w:t>
      </w:r>
    </w:p>
    <w:p>
      <w:r>
        <w:t>1. Crear src/features/[nombre]/</w:t>
      </w:r>
    </w:p>
    <w:p>
      <w:r>
        <w:t>2. api/[nombre].repository.js</w:t>
      </w:r>
    </w:p>
    <w:p>
      <w:r>
        <w:t>3. components/</w:t>
      </w:r>
    </w:p>
    <w:p>
      <w:r>
        <w:t>4. hooks/use[Nombre].js</w:t>
      </w:r>
    </w:p>
    <w:p>
      <w:r>
        <w:t>5. pages/[Nombre]Page.jsx</w:t>
      </w:r>
    </w:p>
    <w:p>
      <w:r>
        <w:t>6. Agregar ruta en AppRoutes.jsx</w:t>
      </w:r>
    </w:p>
    <w:p>
      <w:r>
        <w:t>7. Proteger en ProtectedRoute.jsx</w:t>
      </w:r>
    </w:p>
    <w:p>
      <w:r>
        <w:t>8. Crear tests</w:t>
      </w:r>
    </w:p>
    <w:p>
      <w:pPr>
        <w:pStyle w:val="Heading2"/>
      </w:pPr>
      <w:r>
        <w:rPr>
          <w:color w:val="1A5C2E"/>
        </w:rPr>
        <w:t>Commits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Ejemplo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feat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feat(appointments): add cancel button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fix(auth): handle expired token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test(admin): add user tests</w:t>
            </w:r>
          </w:p>
        </w:tc>
      </w:tr>
    </w:tbl>
    <w:p>
      <w:pPr>
        <w:pStyle w:val="Heading1"/>
      </w:pPr>
      <w:r>
        <w:rPr>
          <w:color w:val="1A5C2E"/>
        </w:rPr>
        <w:t>12. Solución de Problemas</w:t>
      </w:r>
    </w:p>
    <w:p>
      <w:r>
        <w:rPr>
          <w:b/>
        </w:rPr>
        <w:t xml:space="preserve">ERR_INSUFFICIENT_RESOURCES: </w:t>
      </w:r>
      <w:r>
        <w:t>Cola de requests limita conexiones</w:t>
      </w:r>
    </w:p>
    <w:p>
      <w:r>
        <w:rPr>
          <w:b/>
        </w:rPr>
        <w:t xml:space="preserve">Lock not released: </w:t>
      </w:r>
      <w:r>
        <w:t>React Strict Mode en desarrollo</w:t>
      </w:r>
    </w:p>
    <w:p>
      <w:r>
        <w:rPr>
          <w:b/>
        </w:rPr>
        <w:t xml:space="preserve">act() warning: </w:t>
      </w:r>
      <w:r>
        <w:t>Envolver en waitFor()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